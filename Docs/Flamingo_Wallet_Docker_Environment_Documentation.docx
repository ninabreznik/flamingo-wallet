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A4724" w:rsidRPr="00E277C0" w:rsidRDefault="00000000">
      <w:pPr>
        <w:pStyle w:val="Title"/>
        <w:jc w:val="center"/>
        <w:rPr>
          <w:b/>
          <w:bCs/>
        </w:rPr>
      </w:pPr>
      <w:r>
        <w:t xml:space="preserve"> </w:t>
      </w:r>
      <w:r w:rsidRPr="00E277C0">
        <w:rPr>
          <w:b/>
          <w:bCs/>
          <w:sz w:val="56"/>
          <w:szCs w:val="56"/>
        </w:rPr>
        <w:t>Flamingo Wallet: Docker Environment Documentation</w:t>
      </w:r>
    </w:p>
    <w:p w:rsidR="00CA4724" w:rsidRPr="00E277C0" w:rsidRDefault="00000000">
      <w:pPr>
        <w:pStyle w:val="Heading1"/>
        <w:rPr>
          <w:sz w:val="36"/>
          <w:szCs w:val="36"/>
        </w:rPr>
      </w:pPr>
      <w:r w:rsidRPr="00E277C0">
        <w:rPr>
          <w:sz w:val="36"/>
          <w:szCs w:val="36"/>
        </w:rPr>
        <w:t>1. Introduction</w:t>
      </w:r>
    </w:p>
    <w:p w:rsidR="00CA4724" w:rsidRPr="00E277C0" w:rsidRDefault="00000000" w:rsidP="00E277C0">
      <w:pPr>
        <w:rPr>
          <w:rFonts w:ascii="Arial" w:hAnsi="Arial" w:cs="Arial"/>
        </w:rPr>
      </w:pPr>
      <w:r w:rsidRPr="00E277C0">
        <w:rPr>
          <w:rFonts w:ascii="Arial" w:hAnsi="Arial" w:cs="Arial"/>
        </w:rPr>
        <w:t>This document outlines the architecture, configuration, and usage of the Dockerized environment for the Flamingo Wallet project.</w:t>
      </w:r>
    </w:p>
    <w:p w:rsidR="00CA4724" w:rsidRPr="00E277C0" w:rsidRDefault="00000000" w:rsidP="00E277C0">
      <w:pPr>
        <w:rPr>
          <w:rFonts w:ascii="Arial" w:hAnsi="Arial" w:cs="Arial"/>
        </w:rPr>
      </w:pPr>
      <w:r w:rsidRPr="00E277C0">
        <w:rPr>
          <w:rFonts w:ascii="Arial" w:hAnsi="Arial" w:cs="Arial"/>
        </w:rPr>
        <w:t>The setup creates a completely self-contained development environment. It encapsulates the Operating System (Ubuntu), the Bitcoin Blockchain (Bitcoin Core), the Lightning Network (Core Lightning), and the Node.js application layer into a single container. This ensures consistency across different developer machines (Windows, macOS, Linux) and simplifies the complex setup of a Lightning Network node.</w:t>
      </w:r>
    </w:p>
    <w:p w:rsidR="00CA4724" w:rsidRPr="00E277C0" w:rsidRDefault="00000000">
      <w:pPr>
        <w:pStyle w:val="Heading1"/>
        <w:rPr>
          <w:sz w:val="36"/>
          <w:szCs w:val="36"/>
        </w:rPr>
      </w:pPr>
      <w:r w:rsidRPr="00E277C0">
        <w:rPr>
          <w:sz w:val="36"/>
          <w:szCs w:val="36"/>
        </w:rPr>
        <w:t>2. Prerequisites</w:t>
      </w:r>
    </w:p>
    <w:p w:rsidR="00CA4724" w:rsidRPr="00E277C0" w:rsidRDefault="00000000">
      <w:pPr>
        <w:rPr>
          <w:rFonts w:asciiTheme="minorBidi" w:hAnsiTheme="minorBidi"/>
        </w:rPr>
      </w:pPr>
      <w:r w:rsidRPr="00E277C0">
        <w:rPr>
          <w:rFonts w:asciiTheme="minorBidi" w:hAnsiTheme="minorBidi"/>
        </w:rPr>
        <w:t>Before you begin, you must have the following installed:</w:t>
      </w:r>
    </w:p>
    <w:p w:rsidR="00CA4724" w:rsidRPr="00E277C0" w:rsidRDefault="00000000">
      <w:pPr>
        <w:rPr>
          <w:rFonts w:asciiTheme="minorBidi" w:hAnsiTheme="minorBidi"/>
        </w:rPr>
      </w:pPr>
      <w:r w:rsidRPr="00E277C0">
        <w:rPr>
          <w:rFonts w:asciiTheme="minorBidi" w:hAnsiTheme="minorBidi"/>
          <w:b/>
        </w:rPr>
        <w:t>1. Docker Desktop (REQUIRED)</w:t>
      </w:r>
    </w:p>
    <w:p w:rsidR="00CA4724" w:rsidRPr="00E277C0" w:rsidRDefault="00000000">
      <w:pPr>
        <w:rPr>
          <w:rFonts w:asciiTheme="minorBidi" w:hAnsiTheme="minorBidi"/>
        </w:rPr>
      </w:pPr>
      <w:r w:rsidRPr="00E277C0">
        <w:rPr>
          <w:rFonts w:asciiTheme="minorBidi" w:hAnsiTheme="minorBidi"/>
          <w:b/>
        </w:rPr>
        <w:t xml:space="preserve"> CRITICAL: You must download, install, and RUN the Docker Desktop application every time before you try to start this project.</w:t>
      </w:r>
    </w:p>
    <w:p w:rsidR="00CA4724" w:rsidRPr="00E277C0" w:rsidRDefault="00000000">
      <w:pPr>
        <w:rPr>
          <w:rFonts w:asciiTheme="minorBidi" w:hAnsiTheme="minorBidi"/>
        </w:rPr>
      </w:pPr>
      <w:r w:rsidRPr="00E277C0">
        <w:rPr>
          <w:rFonts w:asciiTheme="minorBidi" w:hAnsiTheme="minorBidi"/>
        </w:rPr>
        <w:t>If Docker Desktop is not running in the background, all docker-compose commands will fail.</w:t>
      </w:r>
    </w:p>
    <w:p w:rsidR="00CA4724" w:rsidRPr="00E277C0" w:rsidRDefault="00000000">
      <w:pPr>
        <w:rPr>
          <w:rFonts w:asciiTheme="minorBidi" w:hAnsiTheme="minorBidi"/>
        </w:rPr>
      </w:pPr>
      <w:r w:rsidRPr="00E277C0">
        <w:rPr>
          <w:rFonts w:asciiTheme="minorBidi" w:hAnsiTheme="minorBidi"/>
        </w:rPr>
        <w:t>Download Docker Desktop Here</w:t>
      </w:r>
    </w:p>
    <w:p w:rsidR="00CA4724" w:rsidRPr="00E277C0" w:rsidRDefault="00000000">
      <w:pPr>
        <w:rPr>
          <w:rFonts w:asciiTheme="minorBidi" w:hAnsiTheme="minorBidi"/>
        </w:rPr>
      </w:pPr>
      <w:r w:rsidRPr="00E277C0">
        <w:rPr>
          <w:rFonts w:asciiTheme="minorBidi" w:hAnsiTheme="minorBidi"/>
          <w:b/>
        </w:rPr>
        <w:t>2. Git</w:t>
      </w:r>
    </w:p>
    <w:p w:rsidR="00CA4724" w:rsidRPr="00E277C0" w:rsidRDefault="00000000">
      <w:pPr>
        <w:rPr>
          <w:rFonts w:asciiTheme="minorBidi" w:hAnsiTheme="minorBidi"/>
        </w:rPr>
      </w:pPr>
      <w:r w:rsidRPr="00E277C0">
        <w:rPr>
          <w:rFonts w:asciiTheme="minorBidi" w:hAnsiTheme="minorBidi"/>
        </w:rPr>
        <w:t>Required to clone the repository and manage source control.</w:t>
      </w:r>
    </w:p>
    <w:p w:rsidR="00CA4724" w:rsidRPr="00E277C0" w:rsidRDefault="00000000">
      <w:pPr>
        <w:pStyle w:val="Heading1"/>
        <w:rPr>
          <w:sz w:val="36"/>
          <w:szCs w:val="36"/>
        </w:rPr>
      </w:pPr>
      <w:r w:rsidRPr="00E277C0">
        <w:rPr>
          <w:sz w:val="36"/>
          <w:szCs w:val="36"/>
        </w:rPr>
        <w:t>3. Quick Start Guide (How to Run)</w:t>
      </w:r>
    </w:p>
    <w:p w:rsidR="00CA4724" w:rsidRPr="00E277C0" w:rsidRDefault="00000000">
      <w:pPr>
        <w:rPr>
          <w:rFonts w:asciiTheme="minorBidi" w:hAnsiTheme="minorBidi"/>
        </w:rPr>
      </w:pPr>
      <w:r w:rsidRPr="00E277C0">
        <w:rPr>
          <w:rFonts w:asciiTheme="minorBidi" w:hAnsiTheme="minorBidi"/>
        </w:rPr>
        <w:t>Follow these steps to get the project up and running from scratch.</w:t>
      </w:r>
    </w:p>
    <w:p w:rsidR="00CA4724" w:rsidRPr="00E277C0" w:rsidRDefault="00000000">
      <w:pPr>
        <w:rPr>
          <w:rFonts w:asciiTheme="minorBidi" w:hAnsiTheme="minorBidi"/>
          <w:sz w:val="24"/>
          <w:szCs w:val="24"/>
        </w:rPr>
      </w:pPr>
      <w:r w:rsidRPr="00E277C0">
        <w:rPr>
          <w:rFonts w:asciiTheme="minorBidi" w:hAnsiTheme="minorBidi"/>
          <w:b/>
          <w:sz w:val="24"/>
          <w:szCs w:val="24"/>
        </w:rPr>
        <w:t>Step 1: Start Docker Desktop</w:t>
      </w:r>
    </w:p>
    <w:p w:rsidR="00CA4724" w:rsidRDefault="00000000">
      <w:pPr>
        <w:rPr>
          <w:rFonts w:asciiTheme="minorBidi" w:hAnsiTheme="minorBidi"/>
        </w:rPr>
      </w:pPr>
      <w:r w:rsidRPr="00E277C0">
        <w:rPr>
          <w:rFonts w:asciiTheme="minorBidi" w:hAnsiTheme="minorBidi"/>
        </w:rPr>
        <w:t>Launch the Docker Desktop application on your computer. Wait until the engine status indicator turns green or says "Running".</w:t>
      </w:r>
    </w:p>
    <w:p w:rsidR="00E277C0" w:rsidRPr="00E277C0" w:rsidRDefault="00E277C0">
      <w:pPr>
        <w:rPr>
          <w:rFonts w:asciiTheme="minorBidi" w:hAnsiTheme="minorBidi"/>
        </w:rPr>
      </w:pPr>
    </w:p>
    <w:p w:rsidR="00CA4724" w:rsidRPr="00E277C0" w:rsidRDefault="00000000">
      <w:pPr>
        <w:rPr>
          <w:rFonts w:asciiTheme="minorBidi" w:hAnsiTheme="minorBidi"/>
          <w:sz w:val="24"/>
          <w:szCs w:val="24"/>
        </w:rPr>
      </w:pPr>
      <w:r w:rsidRPr="00E277C0">
        <w:rPr>
          <w:rFonts w:asciiTheme="minorBidi" w:hAnsiTheme="minorBidi"/>
          <w:b/>
          <w:sz w:val="24"/>
          <w:szCs w:val="24"/>
        </w:rPr>
        <w:lastRenderedPageBreak/>
        <w:t>Step 2: Build and Start Containers</w:t>
      </w:r>
    </w:p>
    <w:p w:rsidR="00CA4724" w:rsidRPr="00E277C0" w:rsidRDefault="00000000">
      <w:pPr>
        <w:rPr>
          <w:rFonts w:asciiTheme="minorBidi" w:hAnsiTheme="minorBidi"/>
        </w:rPr>
      </w:pPr>
      <w:r w:rsidRPr="00E277C0">
        <w:rPr>
          <w:rFonts w:asciiTheme="minorBidi" w:hAnsiTheme="minorBidi"/>
        </w:rPr>
        <w:t>Open your terminal, navigate to the project root, and run:</w:t>
      </w:r>
    </w:p>
    <w:p w:rsidR="00CA4724" w:rsidRPr="00E277C0" w:rsidRDefault="00000000">
      <w:pPr>
        <w:rPr>
          <w:rFonts w:asciiTheme="minorBidi" w:hAnsiTheme="minorBidi"/>
          <w:i/>
          <w:iCs/>
        </w:rPr>
      </w:pPr>
      <w:r w:rsidRPr="00E277C0">
        <w:rPr>
          <w:rFonts w:asciiTheme="minorBidi" w:hAnsiTheme="minorBidi"/>
          <w:i/>
          <w:iCs/>
          <w:sz w:val="20"/>
        </w:rPr>
        <w:t>docker-compose up --build</w:t>
      </w:r>
    </w:p>
    <w:p w:rsidR="00CA4724" w:rsidRPr="00E277C0" w:rsidRDefault="00000000" w:rsidP="00E277C0">
      <w:pPr>
        <w:pStyle w:val="ListParagraph"/>
        <w:numPr>
          <w:ilvl w:val="0"/>
          <w:numId w:val="11"/>
        </w:numPr>
        <w:rPr>
          <w:rFonts w:asciiTheme="minorBidi" w:hAnsiTheme="minorBidi"/>
        </w:rPr>
      </w:pPr>
      <w:r w:rsidRPr="00E277C0">
        <w:rPr>
          <w:rFonts w:asciiTheme="minorBidi" w:hAnsiTheme="minorBidi"/>
        </w:rPr>
        <w:t>--build: Forces Docker to check the Dockerfile and rebuild the image if changes were made.</w:t>
      </w:r>
    </w:p>
    <w:p w:rsidR="00CA4724" w:rsidRPr="00E277C0" w:rsidRDefault="00000000">
      <w:pPr>
        <w:rPr>
          <w:rFonts w:asciiTheme="minorBidi" w:hAnsiTheme="minorBidi"/>
          <w:sz w:val="24"/>
          <w:szCs w:val="24"/>
        </w:rPr>
      </w:pPr>
      <w:r w:rsidRPr="00E277C0">
        <w:rPr>
          <w:rFonts w:asciiTheme="minorBidi" w:hAnsiTheme="minorBidi"/>
          <w:b/>
          <w:sz w:val="24"/>
          <w:szCs w:val="24"/>
        </w:rPr>
        <w:t>What happens now?</w:t>
      </w:r>
    </w:p>
    <w:p w:rsidR="00CA4724" w:rsidRPr="00E277C0" w:rsidRDefault="00000000" w:rsidP="00E277C0">
      <w:pPr>
        <w:pStyle w:val="ListParagraph"/>
        <w:numPr>
          <w:ilvl w:val="0"/>
          <w:numId w:val="10"/>
        </w:numPr>
        <w:rPr>
          <w:rFonts w:asciiTheme="minorBidi" w:hAnsiTheme="minorBidi"/>
        </w:rPr>
      </w:pPr>
      <w:r w:rsidRPr="00E277C0">
        <w:rPr>
          <w:rFonts w:asciiTheme="minorBidi" w:hAnsiTheme="minorBidi"/>
        </w:rPr>
        <w:t>Docker downloads Ubuntu, Node.js, and Bitcoin dependencies.</w:t>
      </w:r>
    </w:p>
    <w:p w:rsidR="00CA4724" w:rsidRPr="00E277C0" w:rsidRDefault="00000000" w:rsidP="00E277C0">
      <w:pPr>
        <w:pStyle w:val="ListParagraph"/>
        <w:numPr>
          <w:ilvl w:val="0"/>
          <w:numId w:val="10"/>
        </w:numPr>
        <w:rPr>
          <w:rFonts w:asciiTheme="minorBidi" w:hAnsiTheme="minorBidi"/>
        </w:rPr>
      </w:pPr>
      <w:r w:rsidRPr="00E277C0">
        <w:rPr>
          <w:rFonts w:asciiTheme="minorBidi" w:hAnsiTheme="minorBidi"/>
        </w:rPr>
        <w:t>It compiles Core Lightning from source (this may take a few minutes on the first run).</w:t>
      </w:r>
    </w:p>
    <w:p w:rsidR="00CA4724" w:rsidRPr="00E277C0" w:rsidRDefault="00000000" w:rsidP="00E277C0">
      <w:pPr>
        <w:pStyle w:val="ListParagraph"/>
        <w:numPr>
          <w:ilvl w:val="0"/>
          <w:numId w:val="10"/>
        </w:numPr>
        <w:rPr>
          <w:rFonts w:asciiTheme="minorBidi" w:hAnsiTheme="minorBidi"/>
        </w:rPr>
      </w:pPr>
      <w:r w:rsidRPr="00E277C0">
        <w:rPr>
          <w:rFonts w:asciiTheme="minorBidi" w:hAnsiTheme="minorBidi"/>
        </w:rPr>
        <w:t>It starts the app container.</w:t>
      </w:r>
    </w:p>
    <w:p w:rsidR="00CA4724" w:rsidRPr="00E277C0" w:rsidRDefault="00000000" w:rsidP="00E277C0">
      <w:pPr>
        <w:pStyle w:val="ListParagraph"/>
        <w:numPr>
          <w:ilvl w:val="0"/>
          <w:numId w:val="10"/>
        </w:numPr>
        <w:rPr>
          <w:rFonts w:asciiTheme="minorBidi" w:hAnsiTheme="minorBidi"/>
        </w:rPr>
      </w:pPr>
      <w:r w:rsidRPr="00E277C0">
        <w:rPr>
          <w:rFonts w:asciiTheme="minorBidi" w:hAnsiTheme="minorBidi"/>
        </w:rPr>
        <w:t>It launches the Bitcoin daemon and the Frontend development server in parallel.</w:t>
      </w:r>
    </w:p>
    <w:p w:rsidR="00CA4724" w:rsidRPr="00E277C0" w:rsidRDefault="00000000">
      <w:pPr>
        <w:rPr>
          <w:rFonts w:asciiTheme="minorBidi" w:hAnsiTheme="minorBidi"/>
          <w:sz w:val="24"/>
          <w:szCs w:val="24"/>
        </w:rPr>
      </w:pPr>
      <w:r w:rsidRPr="00E277C0">
        <w:rPr>
          <w:rFonts w:asciiTheme="minorBidi" w:hAnsiTheme="minorBidi"/>
          <w:b/>
          <w:sz w:val="24"/>
          <w:szCs w:val="24"/>
        </w:rPr>
        <w:t>Step 3: Initialize the Lightning Network</w:t>
      </w:r>
    </w:p>
    <w:p w:rsidR="00CA4724" w:rsidRPr="00E277C0" w:rsidRDefault="00000000">
      <w:pPr>
        <w:rPr>
          <w:rFonts w:asciiTheme="minorBidi" w:hAnsiTheme="minorBidi"/>
        </w:rPr>
      </w:pPr>
      <w:r w:rsidRPr="00E277C0">
        <w:rPr>
          <w:rFonts w:asciiTheme="minorBidi" w:hAnsiTheme="minorBidi"/>
        </w:rPr>
        <w:t>Once the logs show the server is running (you will see output from budo and Bitcoin logs), open a new terminal tab and run the initialization script:</w:t>
      </w:r>
    </w:p>
    <w:p w:rsidR="00CA4724" w:rsidRPr="00E277C0" w:rsidRDefault="00000000">
      <w:pPr>
        <w:rPr>
          <w:rFonts w:asciiTheme="minorBidi" w:hAnsiTheme="minorBidi"/>
          <w:i/>
          <w:iCs/>
        </w:rPr>
      </w:pPr>
      <w:r w:rsidRPr="00E277C0">
        <w:rPr>
          <w:rFonts w:asciiTheme="minorBidi" w:hAnsiTheme="minorBidi"/>
          <w:i/>
          <w:iCs/>
          <w:sz w:val="20"/>
        </w:rPr>
        <w:t>docker-compose exec app ./scripts/init-network.sh</w:t>
      </w:r>
    </w:p>
    <w:p w:rsidR="00CA4724" w:rsidRPr="00E277C0" w:rsidRDefault="00000000">
      <w:pPr>
        <w:rPr>
          <w:rFonts w:asciiTheme="minorBidi" w:hAnsiTheme="minorBidi"/>
        </w:rPr>
      </w:pPr>
      <w:r w:rsidRPr="00E277C0">
        <w:rPr>
          <w:rFonts w:asciiTheme="minorBidi" w:hAnsiTheme="minorBidi"/>
        </w:rPr>
        <w:t xml:space="preserve">(Note: Ensure </w:t>
      </w:r>
      <w:r w:rsidR="00E277C0">
        <w:rPr>
          <w:rFonts w:asciiTheme="minorBidi" w:hAnsiTheme="minorBidi"/>
        </w:rPr>
        <w:t xml:space="preserve">that </w:t>
      </w:r>
      <w:r w:rsidRPr="00E277C0">
        <w:rPr>
          <w:rFonts w:asciiTheme="minorBidi" w:hAnsiTheme="minorBidi"/>
        </w:rPr>
        <w:t>the init-network.sh file is located in the scripts/ folder inside your projec</w:t>
      </w:r>
      <w:r w:rsidR="00E277C0">
        <w:rPr>
          <w:rFonts w:asciiTheme="minorBidi" w:hAnsiTheme="minorBidi"/>
        </w:rPr>
        <w:t>t</w:t>
      </w:r>
      <w:r w:rsidRPr="00E277C0">
        <w:rPr>
          <w:rFonts w:asciiTheme="minorBidi" w:hAnsiTheme="minorBidi"/>
        </w:rPr>
        <w:t>)</w:t>
      </w:r>
    </w:p>
    <w:p w:rsidR="00CA4724" w:rsidRPr="00E277C0" w:rsidRDefault="00000000">
      <w:pPr>
        <w:rPr>
          <w:rFonts w:asciiTheme="minorBidi" w:hAnsiTheme="minorBidi"/>
          <w:sz w:val="24"/>
          <w:szCs w:val="24"/>
        </w:rPr>
      </w:pPr>
      <w:r w:rsidRPr="00E277C0">
        <w:rPr>
          <w:rFonts w:asciiTheme="minorBidi" w:hAnsiTheme="minorBidi"/>
          <w:b/>
          <w:sz w:val="24"/>
          <w:szCs w:val="24"/>
        </w:rPr>
        <w:t>This script performs the following actions automatically:</w:t>
      </w:r>
    </w:p>
    <w:p w:rsidR="00CA4724" w:rsidRPr="00E277C0" w:rsidRDefault="00000000" w:rsidP="00E277C0">
      <w:pPr>
        <w:pStyle w:val="ListParagraph"/>
        <w:numPr>
          <w:ilvl w:val="0"/>
          <w:numId w:val="12"/>
        </w:numPr>
        <w:rPr>
          <w:rFonts w:asciiTheme="minorBidi" w:hAnsiTheme="minorBidi"/>
        </w:rPr>
      </w:pPr>
      <w:r w:rsidRPr="00E277C0">
        <w:rPr>
          <w:rFonts w:asciiTheme="minorBidi" w:hAnsiTheme="minorBidi"/>
        </w:rPr>
        <w:t>Funds Nodes: Sends 5 BTC to the simulated Node 4, Node 5, and Node 6.</w:t>
      </w:r>
    </w:p>
    <w:p w:rsidR="00CA4724" w:rsidRPr="00E277C0" w:rsidRDefault="00000000" w:rsidP="00E277C0">
      <w:pPr>
        <w:pStyle w:val="ListParagraph"/>
        <w:numPr>
          <w:ilvl w:val="0"/>
          <w:numId w:val="12"/>
        </w:numPr>
        <w:rPr>
          <w:rFonts w:asciiTheme="minorBidi" w:hAnsiTheme="minorBidi"/>
        </w:rPr>
      </w:pPr>
      <w:r w:rsidRPr="00E277C0">
        <w:rPr>
          <w:rFonts w:asciiTheme="minorBidi" w:hAnsiTheme="minorBidi"/>
        </w:rPr>
        <w:t>Mines Blocks: Generates Bitcoin blocks to confirm these funding transactions.</w:t>
      </w:r>
    </w:p>
    <w:p w:rsidR="00CA4724" w:rsidRPr="00E277C0" w:rsidRDefault="00000000" w:rsidP="00E277C0">
      <w:pPr>
        <w:pStyle w:val="ListParagraph"/>
        <w:numPr>
          <w:ilvl w:val="0"/>
          <w:numId w:val="12"/>
        </w:numPr>
        <w:rPr>
          <w:rFonts w:asciiTheme="minorBidi" w:hAnsiTheme="minorBidi"/>
        </w:rPr>
      </w:pPr>
      <w:r w:rsidRPr="00E277C0">
        <w:rPr>
          <w:rFonts w:asciiTheme="minorBidi" w:hAnsiTheme="minorBidi"/>
        </w:rPr>
        <w:t xml:space="preserve">Builds Topology: Connects the nodes and opens payment channels in a ring topology (User </w:t>
      </w:r>
      <w:proofErr w:type="gramStart"/>
      <w:r w:rsidR="00E277C0" w:rsidRPr="00E277C0">
        <w:rPr>
          <w:rFonts w:asciiTheme="minorBidi" w:hAnsiTheme="minorBidi"/>
        </w:rPr>
        <w:t xml:space="preserve">to </w:t>
      </w:r>
      <w:r w:rsidRPr="00E277C0">
        <w:rPr>
          <w:rFonts w:asciiTheme="minorBidi" w:hAnsiTheme="minorBidi"/>
        </w:rPr>
        <w:t xml:space="preserve"> Hub</w:t>
      </w:r>
      <w:proofErr w:type="gramEnd"/>
      <w:r w:rsidRPr="00E277C0">
        <w:rPr>
          <w:rFonts w:asciiTheme="minorBidi" w:hAnsiTheme="minorBidi"/>
        </w:rPr>
        <w:t xml:space="preserve"> </w:t>
      </w:r>
      <w:proofErr w:type="gramStart"/>
      <w:r w:rsidR="00E277C0" w:rsidRPr="00E277C0">
        <w:rPr>
          <w:rFonts w:asciiTheme="minorBidi" w:hAnsiTheme="minorBidi"/>
        </w:rPr>
        <w:t xml:space="preserve">to </w:t>
      </w:r>
      <w:r w:rsidRPr="00E277C0">
        <w:rPr>
          <w:rFonts w:asciiTheme="minorBidi" w:hAnsiTheme="minorBidi"/>
        </w:rPr>
        <w:t xml:space="preserve"> Merchant</w:t>
      </w:r>
      <w:proofErr w:type="gramEnd"/>
      <w:r w:rsidRPr="00E277C0">
        <w:rPr>
          <w:rFonts w:asciiTheme="minorBidi" w:hAnsiTheme="minorBidi"/>
        </w:rPr>
        <w:t>).</w:t>
      </w:r>
    </w:p>
    <w:p w:rsidR="00CA4724" w:rsidRPr="00E277C0" w:rsidRDefault="00000000" w:rsidP="00E277C0">
      <w:pPr>
        <w:pStyle w:val="ListParagraph"/>
        <w:numPr>
          <w:ilvl w:val="0"/>
          <w:numId w:val="12"/>
        </w:numPr>
        <w:rPr>
          <w:rFonts w:asciiTheme="minorBidi" w:hAnsiTheme="minorBidi"/>
        </w:rPr>
      </w:pPr>
      <w:r w:rsidRPr="00E277C0">
        <w:rPr>
          <w:rFonts w:asciiTheme="minorBidi" w:hAnsiTheme="minorBidi"/>
        </w:rPr>
        <w:t>Validates: Waits for channels to be confirmed and usable.</w:t>
      </w:r>
    </w:p>
    <w:p w:rsidR="00CA4724" w:rsidRPr="00E277C0" w:rsidRDefault="00000000">
      <w:pPr>
        <w:rPr>
          <w:rFonts w:asciiTheme="minorBidi" w:hAnsiTheme="minorBidi"/>
          <w:sz w:val="24"/>
          <w:szCs w:val="24"/>
        </w:rPr>
      </w:pPr>
      <w:r w:rsidRPr="00E277C0">
        <w:rPr>
          <w:rFonts w:asciiTheme="minorBidi" w:hAnsiTheme="minorBidi"/>
          <w:b/>
          <w:sz w:val="24"/>
          <w:szCs w:val="24"/>
        </w:rPr>
        <w:t>Step 4: Access the Application</w:t>
      </w:r>
    </w:p>
    <w:p w:rsidR="00CA4724" w:rsidRPr="00E277C0" w:rsidRDefault="00000000">
      <w:pPr>
        <w:rPr>
          <w:rFonts w:asciiTheme="minorBidi" w:hAnsiTheme="minorBidi"/>
        </w:rPr>
      </w:pPr>
      <w:r w:rsidRPr="00E277C0">
        <w:rPr>
          <w:rFonts w:asciiTheme="minorBidi" w:hAnsiTheme="minorBidi"/>
        </w:rPr>
        <w:t>Once initialized, open your web browser and visit</w:t>
      </w:r>
      <w:r w:rsidRPr="00E277C0">
        <w:rPr>
          <w:rFonts w:asciiTheme="minorBidi" w:hAnsiTheme="minorBidi"/>
          <w:u w:val="single"/>
        </w:rPr>
        <w:t>:</w:t>
      </w:r>
      <w:r w:rsidR="00E277C0">
        <w:rPr>
          <w:rFonts w:asciiTheme="minorBidi" w:hAnsiTheme="minorBidi"/>
          <w:u w:val="single"/>
        </w:rPr>
        <w:t xml:space="preserve"> </w:t>
      </w:r>
      <w:hyperlink r:id="rId6" w:history="1">
        <w:r w:rsidR="00E277C0" w:rsidRPr="009C4FF5">
          <w:rPr>
            <w:rStyle w:val="Hyperlink"/>
            <w:rFonts w:asciiTheme="minorBidi" w:hAnsiTheme="minorBidi"/>
          </w:rPr>
          <w:t>http://localhost:9966</w:t>
        </w:r>
      </w:hyperlink>
      <w:r w:rsidR="00E277C0">
        <w:rPr>
          <w:rFonts w:asciiTheme="minorBidi" w:hAnsiTheme="minorBidi"/>
          <w:u w:val="single"/>
        </w:rPr>
        <w:t xml:space="preserve">  </w:t>
      </w:r>
      <w:r w:rsidR="00E277C0">
        <w:rPr>
          <w:rFonts w:asciiTheme="minorBidi" w:hAnsiTheme="minorBidi"/>
        </w:rPr>
        <w:t>(you’ll have the project running completely).</w:t>
      </w:r>
    </w:p>
    <w:p w:rsidR="00CA4724" w:rsidRPr="00E277C0" w:rsidRDefault="00000000">
      <w:pPr>
        <w:pStyle w:val="Heading1"/>
        <w:rPr>
          <w:sz w:val="36"/>
          <w:szCs w:val="36"/>
        </w:rPr>
      </w:pPr>
      <w:r w:rsidRPr="00E277C0">
        <w:rPr>
          <w:sz w:val="36"/>
          <w:szCs w:val="36"/>
        </w:rPr>
        <w:t>4. Deep Dive: Configuration Analysis</w:t>
      </w:r>
    </w:p>
    <w:p w:rsidR="00CA4724" w:rsidRDefault="00000000">
      <w:pPr>
        <w:rPr>
          <w:rFonts w:asciiTheme="minorBidi" w:hAnsiTheme="minorBidi"/>
        </w:rPr>
      </w:pPr>
      <w:r w:rsidRPr="00E277C0">
        <w:rPr>
          <w:rFonts w:asciiTheme="minorBidi" w:hAnsiTheme="minorBidi"/>
        </w:rPr>
        <w:t>This section explains the technical details of how the environment is constructed and configured.</w:t>
      </w:r>
    </w:p>
    <w:p w:rsidR="00E277C0" w:rsidRPr="00E277C0" w:rsidRDefault="00E277C0">
      <w:pPr>
        <w:rPr>
          <w:rFonts w:asciiTheme="minorBidi" w:hAnsiTheme="minorBidi"/>
        </w:rPr>
      </w:pPr>
    </w:p>
    <w:p w:rsidR="00CA4724" w:rsidRPr="00E277C0" w:rsidRDefault="00000000">
      <w:pPr>
        <w:pStyle w:val="Heading2"/>
        <w:rPr>
          <w:rFonts w:asciiTheme="minorBidi" w:hAnsiTheme="minorBidi" w:cstheme="minorBidi"/>
        </w:rPr>
      </w:pPr>
      <w:r w:rsidRPr="00E277C0">
        <w:rPr>
          <w:rFonts w:asciiTheme="minorBidi" w:hAnsiTheme="minorBidi" w:cstheme="minorBidi"/>
        </w:rPr>
        <w:lastRenderedPageBreak/>
        <w:t>A. Dockerfile (The Blueprint)</w:t>
      </w:r>
    </w:p>
    <w:p w:rsidR="00CA4724" w:rsidRPr="00E277C0" w:rsidRDefault="00000000">
      <w:pPr>
        <w:rPr>
          <w:rFonts w:asciiTheme="minorBidi" w:hAnsiTheme="minorBidi"/>
        </w:rPr>
      </w:pPr>
      <w:r w:rsidRPr="00E277C0">
        <w:rPr>
          <w:rFonts w:asciiTheme="minorBidi" w:hAnsiTheme="minorBidi"/>
        </w:rPr>
        <w:t>This file defines the environment image. It is built on top of Ubuntu 22.04.</w:t>
      </w:r>
    </w:p>
    <w:p w:rsidR="00CA4724" w:rsidRPr="00E277C0" w:rsidRDefault="00000000">
      <w:pPr>
        <w:rPr>
          <w:rFonts w:asciiTheme="minorBidi" w:hAnsiTheme="minorBidi"/>
        </w:rPr>
      </w:pPr>
      <w:r w:rsidRPr="00E277C0">
        <w:rPr>
          <w:rFonts w:asciiTheme="minorBidi" w:hAnsiTheme="minorBidi"/>
          <w:b/>
        </w:rPr>
        <w:t>System Environment:</w:t>
      </w:r>
    </w:p>
    <w:p w:rsidR="00CA4724" w:rsidRPr="00E277C0" w:rsidRDefault="00000000" w:rsidP="00E277C0">
      <w:pPr>
        <w:pStyle w:val="ListParagraph"/>
        <w:numPr>
          <w:ilvl w:val="0"/>
          <w:numId w:val="13"/>
        </w:numPr>
        <w:rPr>
          <w:rFonts w:asciiTheme="minorBidi" w:hAnsiTheme="minorBidi"/>
        </w:rPr>
      </w:pPr>
      <w:r w:rsidRPr="00E277C0">
        <w:rPr>
          <w:rFonts w:asciiTheme="minorBidi" w:hAnsiTheme="minorBidi"/>
          <w:u w:val="single"/>
        </w:rPr>
        <w:t>ENV DEBIAN_FRONTEND=noninteractive</w:t>
      </w:r>
      <w:r w:rsidRPr="00E277C0">
        <w:rPr>
          <w:rFonts w:asciiTheme="minorBidi" w:hAnsiTheme="minorBidi"/>
        </w:rPr>
        <w:t>: Prevents installation prompts from hanging the build.</w:t>
      </w:r>
    </w:p>
    <w:p w:rsidR="00CA4724" w:rsidRPr="00E277C0" w:rsidRDefault="00000000" w:rsidP="00E277C0">
      <w:pPr>
        <w:pStyle w:val="ListParagraph"/>
        <w:numPr>
          <w:ilvl w:val="0"/>
          <w:numId w:val="13"/>
        </w:numPr>
        <w:rPr>
          <w:rFonts w:asciiTheme="minorBidi" w:hAnsiTheme="minorBidi"/>
        </w:rPr>
      </w:pPr>
      <w:r w:rsidRPr="00E277C0">
        <w:rPr>
          <w:rFonts w:asciiTheme="minorBidi" w:hAnsiTheme="minorBidi"/>
        </w:rPr>
        <w:t>Installs curl, git, python3, build-essential, jq, and wget.</w:t>
      </w:r>
    </w:p>
    <w:p w:rsidR="00CA4724" w:rsidRPr="00E277C0" w:rsidRDefault="00000000">
      <w:pPr>
        <w:rPr>
          <w:rFonts w:asciiTheme="minorBidi" w:hAnsiTheme="minorBidi"/>
        </w:rPr>
      </w:pPr>
      <w:r w:rsidRPr="00E277C0">
        <w:rPr>
          <w:rFonts w:asciiTheme="minorBidi" w:hAnsiTheme="minorBidi"/>
          <w:b/>
        </w:rPr>
        <w:t>Node.js Runtime:</w:t>
      </w:r>
    </w:p>
    <w:p w:rsidR="00CA4724" w:rsidRPr="00E277C0" w:rsidRDefault="00000000" w:rsidP="00E277C0">
      <w:pPr>
        <w:pStyle w:val="ListParagraph"/>
        <w:numPr>
          <w:ilvl w:val="0"/>
          <w:numId w:val="14"/>
        </w:numPr>
        <w:rPr>
          <w:rFonts w:asciiTheme="minorBidi" w:hAnsiTheme="minorBidi"/>
        </w:rPr>
      </w:pPr>
      <w:r w:rsidRPr="00E277C0">
        <w:rPr>
          <w:rFonts w:asciiTheme="minorBidi" w:hAnsiTheme="minorBidi"/>
        </w:rPr>
        <w:t>Installs Node.js v18.x setup via nodesource.</w:t>
      </w:r>
    </w:p>
    <w:p w:rsidR="00CA4724" w:rsidRPr="00E277C0" w:rsidRDefault="00000000">
      <w:pPr>
        <w:rPr>
          <w:rFonts w:asciiTheme="minorBidi" w:hAnsiTheme="minorBidi"/>
        </w:rPr>
      </w:pPr>
      <w:r w:rsidRPr="00E277C0">
        <w:rPr>
          <w:rFonts w:asciiTheme="minorBidi" w:hAnsiTheme="minorBidi"/>
          <w:b/>
        </w:rPr>
        <w:t>Bitcoin Core (v25.0):</w:t>
      </w:r>
    </w:p>
    <w:p w:rsidR="00CA4724" w:rsidRPr="00E277C0" w:rsidRDefault="00000000" w:rsidP="00E277C0">
      <w:pPr>
        <w:pStyle w:val="ListParagraph"/>
        <w:numPr>
          <w:ilvl w:val="0"/>
          <w:numId w:val="14"/>
        </w:numPr>
        <w:rPr>
          <w:rFonts w:asciiTheme="minorBidi" w:hAnsiTheme="minorBidi"/>
        </w:rPr>
      </w:pPr>
      <w:r w:rsidRPr="00E277C0">
        <w:rPr>
          <w:rFonts w:asciiTheme="minorBidi" w:hAnsiTheme="minorBidi"/>
        </w:rPr>
        <w:t>Smart Architecture Detection: Uses ARG TARGETARCH to detect if your host machine is Intel/AMD or Apple Silicon.</w:t>
      </w:r>
    </w:p>
    <w:p w:rsidR="00CA4724" w:rsidRPr="00E277C0" w:rsidRDefault="00000000" w:rsidP="00E277C0">
      <w:pPr>
        <w:pStyle w:val="ListParagraph"/>
        <w:numPr>
          <w:ilvl w:val="0"/>
          <w:numId w:val="14"/>
        </w:numPr>
        <w:rPr>
          <w:rFonts w:asciiTheme="minorBidi" w:hAnsiTheme="minorBidi"/>
        </w:rPr>
      </w:pPr>
      <w:r w:rsidRPr="00E277C0">
        <w:rPr>
          <w:rFonts w:asciiTheme="minorBidi" w:hAnsiTheme="minorBidi"/>
        </w:rPr>
        <w:t>It automatically downloads the correct binary for your specific hardware, ensuring native performance.</w:t>
      </w:r>
    </w:p>
    <w:p w:rsidR="00CA4724" w:rsidRPr="00E277C0" w:rsidRDefault="00000000">
      <w:pPr>
        <w:rPr>
          <w:rFonts w:asciiTheme="minorBidi" w:hAnsiTheme="minorBidi"/>
        </w:rPr>
      </w:pPr>
      <w:r w:rsidRPr="00E277C0">
        <w:rPr>
          <w:rFonts w:asciiTheme="minorBidi" w:hAnsiTheme="minorBidi"/>
          <w:b/>
        </w:rPr>
        <w:t>Core Lightning (v23.08.1):</w:t>
      </w:r>
    </w:p>
    <w:p w:rsidR="00CA4724" w:rsidRPr="00E277C0" w:rsidRDefault="00000000" w:rsidP="00E277C0">
      <w:pPr>
        <w:pStyle w:val="ListParagraph"/>
        <w:numPr>
          <w:ilvl w:val="0"/>
          <w:numId w:val="15"/>
        </w:numPr>
        <w:rPr>
          <w:rFonts w:asciiTheme="minorBidi" w:hAnsiTheme="minorBidi"/>
        </w:rPr>
      </w:pPr>
      <w:r w:rsidRPr="00E277C0">
        <w:rPr>
          <w:rFonts w:asciiTheme="minorBidi" w:hAnsiTheme="minorBidi"/>
          <w:u w:val="single"/>
        </w:rPr>
        <w:t>Built from Source</w:t>
      </w:r>
      <w:r w:rsidRPr="00E277C0">
        <w:rPr>
          <w:rFonts w:asciiTheme="minorBidi" w:hAnsiTheme="minorBidi"/>
        </w:rPr>
        <w:t>: The Dockerfile clones the specific tag v23.08.1 from GitHub.</w:t>
      </w:r>
    </w:p>
    <w:p w:rsidR="00CA4724" w:rsidRPr="00E277C0" w:rsidRDefault="00000000" w:rsidP="00E277C0">
      <w:pPr>
        <w:pStyle w:val="ListParagraph"/>
        <w:numPr>
          <w:ilvl w:val="0"/>
          <w:numId w:val="15"/>
        </w:numPr>
        <w:rPr>
          <w:rFonts w:asciiTheme="minorBidi" w:hAnsiTheme="minorBidi"/>
        </w:rPr>
      </w:pPr>
      <w:r w:rsidRPr="00E277C0">
        <w:rPr>
          <w:rFonts w:asciiTheme="minorBidi" w:hAnsiTheme="minorBidi"/>
          <w:u w:val="single"/>
        </w:rPr>
        <w:t>Dependencies</w:t>
      </w:r>
      <w:r w:rsidRPr="00E277C0">
        <w:rPr>
          <w:rFonts w:asciiTheme="minorBidi" w:hAnsiTheme="minorBidi"/>
        </w:rPr>
        <w:t>: Installs libsodium, libgmp, and autoconf.</w:t>
      </w:r>
    </w:p>
    <w:p w:rsidR="00CA4724" w:rsidRPr="00E277C0" w:rsidRDefault="00000000" w:rsidP="00E277C0">
      <w:pPr>
        <w:pStyle w:val="ListParagraph"/>
        <w:numPr>
          <w:ilvl w:val="0"/>
          <w:numId w:val="15"/>
        </w:numPr>
        <w:rPr>
          <w:rFonts w:asciiTheme="minorBidi" w:hAnsiTheme="minorBidi"/>
        </w:rPr>
      </w:pPr>
      <w:r w:rsidRPr="00E277C0">
        <w:rPr>
          <w:rFonts w:asciiTheme="minorBidi" w:hAnsiTheme="minorBidi"/>
          <w:u w:val="single"/>
        </w:rPr>
        <w:t>Compilation</w:t>
      </w:r>
      <w:r w:rsidRPr="00E277C0">
        <w:rPr>
          <w:rFonts w:asciiTheme="minorBidi" w:hAnsiTheme="minorBidi"/>
        </w:rPr>
        <w:t xml:space="preserve">: </w:t>
      </w:r>
      <w:proofErr w:type="gramStart"/>
      <w:r w:rsidRPr="00E277C0">
        <w:rPr>
          <w:rFonts w:asciiTheme="minorBidi" w:hAnsiTheme="minorBidi"/>
        </w:rPr>
        <w:t>Runs .</w:t>
      </w:r>
      <w:proofErr w:type="gramEnd"/>
      <w:r w:rsidRPr="00E277C0">
        <w:rPr>
          <w:rFonts w:asciiTheme="minorBidi" w:hAnsiTheme="minorBidi"/>
        </w:rPr>
        <w:t>/configure and make to compile the lightningd and lightning-cli binaries directly inside the container.</w:t>
      </w:r>
    </w:p>
    <w:p w:rsidR="00CA4724" w:rsidRPr="00E277C0" w:rsidRDefault="00000000">
      <w:pPr>
        <w:rPr>
          <w:rFonts w:asciiTheme="minorBidi" w:hAnsiTheme="minorBidi"/>
        </w:rPr>
      </w:pPr>
      <w:r w:rsidRPr="00E277C0">
        <w:rPr>
          <w:rFonts w:asciiTheme="minorBidi" w:hAnsiTheme="minorBidi"/>
          <w:b/>
        </w:rPr>
        <w:t>Exposed Ports:</w:t>
      </w:r>
    </w:p>
    <w:p w:rsidR="00CA4724" w:rsidRPr="00E277C0" w:rsidRDefault="00000000" w:rsidP="00E277C0">
      <w:pPr>
        <w:pStyle w:val="ListParagraph"/>
        <w:numPr>
          <w:ilvl w:val="0"/>
          <w:numId w:val="16"/>
        </w:numPr>
        <w:rPr>
          <w:rFonts w:asciiTheme="minorBidi" w:hAnsiTheme="minorBidi"/>
        </w:rPr>
      </w:pPr>
      <w:r w:rsidRPr="00E277C0">
        <w:rPr>
          <w:rFonts w:asciiTheme="minorBidi" w:hAnsiTheme="minorBidi"/>
        </w:rPr>
        <w:t>9966: For the Web UI.</w:t>
      </w:r>
    </w:p>
    <w:p w:rsidR="00CA4724" w:rsidRPr="00E277C0" w:rsidRDefault="00000000" w:rsidP="00E277C0">
      <w:pPr>
        <w:pStyle w:val="ListParagraph"/>
        <w:numPr>
          <w:ilvl w:val="0"/>
          <w:numId w:val="16"/>
        </w:numPr>
        <w:rPr>
          <w:rFonts w:asciiTheme="minorBidi" w:hAnsiTheme="minorBidi"/>
        </w:rPr>
      </w:pPr>
      <w:r w:rsidRPr="00E277C0">
        <w:rPr>
          <w:rFonts w:asciiTheme="minorBidi" w:hAnsiTheme="minorBidi"/>
        </w:rPr>
        <w:t>8080: For the WebSocket API.</w:t>
      </w:r>
    </w:p>
    <w:p w:rsidR="00CA4724" w:rsidRPr="00E277C0" w:rsidRDefault="00000000">
      <w:pPr>
        <w:pStyle w:val="Heading2"/>
        <w:rPr>
          <w:rFonts w:asciiTheme="minorBidi" w:hAnsiTheme="minorBidi" w:cstheme="minorBidi"/>
        </w:rPr>
      </w:pPr>
      <w:r w:rsidRPr="00E277C0">
        <w:rPr>
          <w:rFonts w:asciiTheme="minorBidi" w:hAnsiTheme="minorBidi" w:cstheme="minorBidi"/>
        </w:rPr>
        <w:t>B. docker-compose.yml (The Orchestrator)</w:t>
      </w:r>
    </w:p>
    <w:p w:rsidR="00CA4724" w:rsidRPr="00E277C0" w:rsidRDefault="00000000">
      <w:pPr>
        <w:rPr>
          <w:rFonts w:asciiTheme="minorBidi" w:hAnsiTheme="minorBidi"/>
        </w:rPr>
      </w:pPr>
      <w:r w:rsidRPr="00E277C0">
        <w:rPr>
          <w:rFonts w:asciiTheme="minorBidi" w:hAnsiTheme="minorBidi"/>
        </w:rPr>
        <w:t>This file manages how the container runs and interfaces with your computer.</w:t>
      </w:r>
    </w:p>
    <w:p w:rsidR="00CA4724" w:rsidRPr="00E277C0" w:rsidRDefault="00000000">
      <w:pPr>
        <w:rPr>
          <w:rFonts w:asciiTheme="minorBidi" w:hAnsiTheme="minorBidi"/>
        </w:rPr>
      </w:pPr>
      <w:r w:rsidRPr="00E277C0">
        <w:rPr>
          <w:rFonts w:asciiTheme="minorBidi" w:hAnsiTheme="minorBidi"/>
          <w:b/>
        </w:rPr>
        <w:t>Volumes (Data Persistence &amp; Hot Reloading):</w:t>
      </w:r>
    </w:p>
    <w:p w:rsidR="00CA4724" w:rsidRPr="00E277C0" w:rsidRDefault="00000000" w:rsidP="00E277C0">
      <w:pPr>
        <w:pStyle w:val="ListParagraph"/>
        <w:numPr>
          <w:ilvl w:val="0"/>
          <w:numId w:val="17"/>
        </w:numPr>
        <w:rPr>
          <w:rFonts w:asciiTheme="minorBidi" w:hAnsiTheme="minorBidi"/>
        </w:rPr>
      </w:pPr>
      <w:proofErr w:type="gramStart"/>
      <w:r w:rsidRPr="00E277C0">
        <w:rPr>
          <w:rFonts w:asciiTheme="minorBidi" w:hAnsiTheme="minorBidi"/>
          <w:u w:val="single"/>
        </w:rPr>
        <w:t>./</w:t>
      </w:r>
      <w:proofErr w:type="gramEnd"/>
      <w:r w:rsidRPr="00E277C0">
        <w:rPr>
          <w:rFonts w:asciiTheme="minorBidi" w:hAnsiTheme="minorBidi"/>
          <w:u w:val="single"/>
        </w:rPr>
        <w:t>data:/data:</w:t>
      </w:r>
      <w:r w:rsidRPr="00E277C0">
        <w:rPr>
          <w:rFonts w:asciiTheme="minorBidi" w:hAnsiTheme="minorBidi"/>
        </w:rPr>
        <w:t xml:space="preserve"> Crucial. Maps your </w:t>
      </w:r>
      <w:proofErr w:type="gramStart"/>
      <w:r w:rsidRPr="00E277C0">
        <w:rPr>
          <w:rFonts w:asciiTheme="minorBidi" w:hAnsiTheme="minorBidi"/>
        </w:rPr>
        <w:t>local .</w:t>
      </w:r>
      <w:proofErr w:type="gramEnd"/>
      <w:r w:rsidRPr="00E277C0">
        <w:rPr>
          <w:rFonts w:asciiTheme="minorBidi" w:hAnsiTheme="minorBidi"/>
        </w:rPr>
        <w:t>/data folder to the container's /data. This ensures that your Bitcoin blockchain and Lightning channels are saved even if you restart Docker.</w:t>
      </w:r>
    </w:p>
    <w:p w:rsidR="00CA4724" w:rsidRPr="00E277C0" w:rsidRDefault="00000000" w:rsidP="00E277C0">
      <w:pPr>
        <w:pStyle w:val="ListParagraph"/>
        <w:numPr>
          <w:ilvl w:val="0"/>
          <w:numId w:val="17"/>
        </w:numPr>
        <w:rPr>
          <w:rFonts w:asciiTheme="minorBidi" w:hAnsiTheme="minorBidi"/>
        </w:rPr>
      </w:pPr>
      <w:proofErr w:type="gramStart"/>
      <w:r w:rsidRPr="00E277C0">
        <w:rPr>
          <w:rFonts w:asciiTheme="minorBidi" w:hAnsiTheme="minorBidi"/>
          <w:u w:val="single"/>
        </w:rPr>
        <w:t>.:/</w:t>
      </w:r>
      <w:proofErr w:type="gramEnd"/>
      <w:r w:rsidRPr="00E277C0">
        <w:rPr>
          <w:rFonts w:asciiTheme="minorBidi" w:hAnsiTheme="minorBidi"/>
          <w:u w:val="single"/>
        </w:rPr>
        <w:t>app</w:t>
      </w:r>
      <w:r w:rsidRPr="00E277C0">
        <w:rPr>
          <w:rFonts w:asciiTheme="minorBidi" w:hAnsiTheme="minorBidi"/>
        </w:rPr>
        <w:t>: Maps your current project folder to the container. This enables</w:t>
      </w:r>
      <w:r w:rsidR="0047414A">
        <w:rPr>
          <w:rFonts w:asciiTheme="minorBidi" w:hAnsiTheme="minorBidi"/>
        </w:rPr>
        <w:t xml:space="preserve"> </w:t>
      </w:r>
      <w:r w:rsidRPr="00E277C0">
        <w:rPr>
          <w:rFonts w:asciiTheme="minorBidi" w:hAnsiTheme="minorBidi"/>
        </w:rPr>
        <w:t>changes you make in your code editor are immediately reflected inside the container.</w:t>
      </w:r>
    </w:p>
    <w:p w:rsidR="00CA4724" w:rsidRDefault="00000000" w:rsidP="00E277C0">
      <w:pPr>
        <w:pStyle w:val="ListParagraph"/>
        <w:numPr>
          <w:ilvl w:val="0"/>
          <w:numId w:val="17"/>
        </w:numPr>
        <w:rPr>
          <w:rFonts w:asciiTheme="minorBidi" w:hAnsiTheme="minorBidi"/>
        </w:rPr>
      </w:pPr>
      <w:r w:rsidRPr="00E277C0">
        <w:rPr>
          <w:rFonts w:asciiTheme="minorBidi" w:hAnsiTheme="minorBidi"/>
          <w:u w:val="single"/>
        </w:rPr>
        <w:t>/app/node_modules:</w:t>
      </w:r>
      <w:r w:rsidRPr="00E277C0">
        <w:rPr>
          <w:rFonts w:asciiTheme="minorBidi" w:hAnsiTheme="minorBidi"/>
        </w:rPr>
        <w:t xml:space="preserve"> This is a specific "volume hack" that prevents your local computer's node_modules (which might be macOS/Windows specific) from overwriting the container's Linux-compatible </w:t>
      </w:r>
      <w:proofErr w:type="spellStart"/>
      <w:r w:rsidRPr="00E277C0">
        <w:rPr>
          <w:rFonts w:asciiTheme="minorBidi" w:hAnsiTheme="minorBidi"/>
        </w:rPr>
        <w:t>node_modules</w:t>
      </w:r>
      <w:proofErr w:type="spellEnd"/>
      <w:r w:rsidRPr="00E277C0">
        <w:rPr>
          <w:rFonts w:asciiTheme="minorBidi" w:hAnsiTheme="minorBidi"/>
        </w:rPr>
        <w:t>.</w:t>
      </w:r>
    </w:p>
    <w:p w:rsidR="0047414A" w:rsidRDefault="0047414A" w:rsidP="0047414A">
      <w:pPr>
        <w:pStyle w:val="ListParagraph"/>
        <w:rPr>
          <w:rFonts w:asciiTheme="minorBidi" w:hAnsiTheme="minorBidi"/>
        </w:rPr>
      </w:pPr>
    </w:p>
    <w:p w:rsidR="00E277C0" w:rsidRPr="00E277C0" w:rsidRDefault="00E277C0" w:rsidP="00E277C0">
      <w:pPr>
        <w:pStyle w:val="ListParagraph"/>
        <w:rPr>
          <w:rFonts w:asciiTheme="minorBidi" w:hAnsiTheme="minorBidi"/>
        </w:rPr>
      </w:pPr>
    </w:p>
    <w:p w:rsidR="00CA4724" w:rsidRPr="00E277C0" w:rsidRDefault="00000000">
      <w:pPr>
        <w:rPr>
          <w:rFonts w:asciiTheme="minorBidi" w:hAnsiTheme="minorBidi"/>
        </w:rPr>
      </w:pPr>
      <w:r w:rsidRPr="00E277C0">
        <w:rPr>
          <w:rFonts w:asciiTheme="minorBidi" w:hAnsiTheme="minorBidi"/>
          <w:b/>
        </w:rPr>
        <w:lastRenderedPageBreak/>
        <w:t>Command Override:</w:t>
      </w:r>
    </w:p>
    <w:p w:rsidR="0047414A" w:rsidRDefault="00000000" w:rsidP="0047414A">
      <w:pPr>
        <w:pStyle w:val="ListParagraph"/>
        <w:numPr>
          <w:ilvl w:val="0"/>
          <w:numId w:val="18"/>
        </w:numPr>
        <w:rPr>
          <w:rFonts w:asciiTheme="minorBidi" w:hAnsiTheme="minorBidi"/>
        </w:rPr>
      </w:pPr>
      <w:r w:rsidRPr="0047414A">
        <w:rPr>
          <w:rFonts w:asciiTheme="minorBidi" w:hAnsiTheme="minorBidi"/>
        </w:rPr>
        <w:t>It runs a complex bash command to handle startup:</w:t>
      </w:r>
    </w:p>
    <w:p w:rsidR="00CA4724" w:rsidRPr="0047414A" w:rsidRDefault="00000000" w:rsidP="0047414A">
      <w:pPr>
        <w:pStyle w:val="ListParagraph"/>
        <w:rPr>
          <w:rFonts w:asciiTheme="minorBidi" w:hAnsiTheme="minorBidi"/>
        </w:rPr>
      </w:pPr>
      <w:r w:rsidRPr="0047414A">
        <w:rPr>
          <w:rFonts w:asciiTheme="minorBidi" w:hAnsiTheme="minorBidi"/>
          <w:sz w:val="20"/>
        </w:rPr>
        <w:t>bash -c "</w:t>
      </w:r>
      <w:proofErr w:type="spellStart"/>
      <w:r w:rsidRPr="0047414A">
        <w:rPr>
          <w:rFonts w:asciiTheme="minorBidi" w:hAnsiTheme="minorBidi"/>
          <w:sz w:val="20"/>
        </w:rPr>
        <w:t>npm</w:t>
      </w:r>
      <w:proofErr w:type="spellEnd"/>
      <w:r w:rsidRPr="0047414A">
        <w:rPr>
          <w:rFonts w:asciiTheme="minorBidi" w:hAnsiTheme="minorBidi"/>
          <w:sz w:val="20"/>
        </w:rPr>
        <w:t xml:space="preserve"> install &amp;&amp; </w:t>
      </w:r>
      <w:proofErr w:type="spellStart"/>
      <w:r w:rsidRPr="0047414A">
        <w:rPr>
          <w:rFonts w:asciiTheme="minorBidi" w:hAnsiTheme="minorBidi"/>
          <w:sz w:val="20"/>
        </w:rPr>
        <w:t>npm</w:t>
      </w:r>
      <w:proofErr w:type="spellEnd"/>
      <w:r w:rsidRPr="0047414A">
        <w:rPr>
          <w:rFonts w:asciiTheme="minorBidi" w:hAnsiTheme="minorBidi"/>
          <w:sz w:val="20"/>
        </w:rPr>
        <w:t xml:space="preserve"> run cli start &amp; npm run start"</w:t>
      </w:r>
    </w:p>
    <w:p w:rsidR="00CA4724" w:rsidRPr="0047414A" w:rsidRDefault="00000000" w:rsidP="0047414A">
      <w:pPr>
        <w:pStyle w:val="ListParagraph"/>
        <w:numPr>
          <w:ilvl w:val="0"/>
          <w:numId w:val="18"/>
        </w:numPr>
        <w:rPr>
          <w:rFonts w:asciiTheme="minorBidi" w:hAnsiTheme="minorBidi"/>
        </w:rPr>
      </w:pPr>
      <w:r w:rsidRPr="0047414A">
        <w:rPr>
          <w:rFonts w:asciiTheme="minorBidi" w:hAnsiTheme="minorBidi"/>
          <w:u w:val="single"/>
        </w:rPr>
        <w:t>npm install:</w:t>
      </w:r>
      <w:r w:rsidRPr="0047414A">
        <w:rPr>
          <w:rFonts w:asciiTheme="minorBidi" w:hAnsiTheme="minorBidi"/>
        </w:rPr>
        <w:t xml:space="preserve"> Checks for new dependencies on boot.</w:t>
      </w:r>
    </w:p>
    <w:p w:rsidR="00CA4724" w:rsidRPr="0047414A" w:rsidRDefault="00000000" w:rsidP="0047414A">
      <w:pPr>
        <w:pStyle w:val="ListParagraph"/>
        <w:numPr>
          <w:ilvl w:val="0"/>
          <w:numId w:val="18"/>
        </w:numPr>
        <w:rPr>
          <w:rFonts w:asciiTheme="minorBidi" w:hAnsiTheme="minorBidi"/>
        </w:rPr>
      </w:pPr>
      <w:r w:rsidRPr="0047414A">
        <w:rPr>
          <w:rFonts w:asciiTheme="minorBidi" w:hAnsiTheme="minorBidi"/>
          <w:u w:val="single"/>
        </w:rPr>
        <w:t>&amp;:</w:t>
      </w:r>
      <w:r w:rsidRPr="0047414A">
        <w:rPr>
          <w:rFonts w:asciiTheme="minorBidi" w:hAnsiTheme="minorBidi"/>
        </w:rPr>
        <w:t xml:space="preserve"> Runs the Backend CLI and Frontend Web Server simultaneously in the same container.</w:t>
      </w:r>
    </w:p>
    <w:p w:rsidR="00CA4724" w:rsidRPr="00E277C0" w:rsidRDefault="00000000">
      <w:pPr>
        <w:pStyle w:val="Heading2"/>
        <w:rPr>
          <w:rFonts w:asciiTheme="minorBidi" w:hAnsiTheme="minorBidi" w:cstheme="minorBidi"/>
        </w:rPr>
      </w:pPr>
      <w:r w:rsidRPr="00E277C0">
        <w:rPr>
          <w:rFonts w:asciiTheme="minorBidi" w:hAnsiTheme="minorBidi" w:cstheme="minorBidi"/>
        </w:rPr>
        <w:t xml:space="preserve">C. </w:t>
      </w:r>
      <w:proofErr w:type="gramStart"/>
      <w:r w:rsidRPr="00E277C0">
        <w:rPr>
          <w:rFonts w:asciiTheme="minorBidi" w:hAnsiTheme="minorBidi" w:cstheme="minorBidi"/>
        </w:rPr>
        <w:t>env.docker</w:t>
      </w:r>
      <w:proofErr w:type="gramEnd"/>
      <w:r w:rsidRPr="00E277C0">
        <w:rPr>
          <w:rFonts w:asciiTheme="minorBidi" w:hAnsiTheme="minorBidi" w:cstheme="minorBidi"/>
        </w:rPr>
        <w:t>.json (The Config Map)</w:t>
      </w:r>
    </w:p>
    <w:p w:rsidR="00CA4724" w:rsidRPr="00E277C0" w:rsidRDefault="00000000">
      <w:pPr>
        <w:rPr>
          <w:rFonts w:asciiTheme="minorBidi" w:hAnsiTheme="minorBidi"/>
        </w:rPr>
      </w:pPr>
      <w:r w:rsidRPr="00E277C0">
        <w:rPr>
          <w:rFonts w:asciiTheme="minorBidi" w:hAnsiTheme="minorBidi"/>
        </w:rPr>
        <w:t>This JSON file is injected into the application to provide paths to the Dockerized binaries.</w:t>
      </w:r>
    </w:p>
    <w:p w:rsidR="00CA4724" w:rsidRPr="0047414A" w:rsidRDefault="00000000" w:rsidP="0047414A">
      <w:pPr>
        <w:pStyle w:val="ListParagraph"/>
        <w:numPr>
          <w:ilvl w:val="0"/>
          <w:numId w:val="19"/>
        </w:numPr>
        <w:rPr>
          <w:rFonts w:asciiTheme="minorBidi" w:hAnsiTheme="minorBidi"/>
        </w:rPr>
      </w:pPr>
      <w:r w:rsidRPr="0047414A">
        <w:rPr>
          <w:rFonts w:asciiTheme="minorBidi" w:hAnsiTheme="minorBidi"/>
          <w:u w:val="single"/>
        </w:rPr>
        <w:t>BITCOIN_DATADIR:</w:t>
      </w:r>
      <w:r w:rsidRPr="0047414A">
        <w:rPr>
          <w:rFonts w:asciiTheme="minorBidi" w:hAnsiTheme="minorBidi"/>
        </w:rPr>
        <w:t xml:space="preserve"> /data/bitcoin (Mapped to the persistent volume).</w:t>
      </w:r>
    </w:p>
    <w:p w:rsidR="00CA4724" w:rsidRPr="0047414A" w:rsidRDefault="00000000" w:rsidP="0047414A">
      <w:pPr>
        <w:pStyle w:val="ListParagraph"/>
        <w:numPr>
          <w:ilvl w:val="0"/>
          <w:numId w:val="19"/>
        </w:numPr>
        <w:rPr>
          <w:rFonts w:asciiTheme="minorBidi" w:hAnsiTheme="minorBidi"/>
        </w:rPr>
      </w:pPr>
      <w:r w:rsidRPr="0047414A">
        <w:rPr>
          <w:rFonts w:asciiTheme="minorBidi" w:hAnsiTheme="minorBidi"/>
          <w:u w:val="single"/>
        </w:rPr>
        <w:t>LIGHTNINGD_BIN:</w:t>
      </w:r>
      <w:r w:rsidRPr="0047414A">
        <w:rPr>
          <w:rFonts w:asciiTheme="minorBidi" w:hAnsiTheme="minorBidi"/>
        </w:rPr>
        <w:t xml:space="preserve"> /usr/local/bin/lightningd (The binary compiled in the Dockerfile).</w:t>
      </w:r>
    </w:p>
    <w:p w:rsidR="00CA4724" w:rsidRPr="0047414A" w:rsidRDefault="00000000" w:rsidP="0047414A">
      <w:pPr>
        <w:pStyle w:val="ListParagraph"/>
        <w:numPr>
          <w:ilvl w:val="0"/>
          <w:numId w:val="19"/>
        </w:numPr>
        <w:rPr>
          <w:rFonts w:asciiTheme="minorBidi" w:hAnsiTheme="minorBidi"/>
        </w:rPr>
      </w:pPr>
      <w:r w:rsidRPr="0047414A">
        <w:rPr>
          <w:rFonts w:asciiTheme="minorBidi" w:hAnsiTheme="minorBidi"/>
          <w:u w:val="single"/>
        </w:rPr>
        <w:t>LIGHTNING_DIR</w:t>
      </w:r>
      <w:proofErr w:type="gramStart"/>
      <w:r w:rsidRPr="0047414A">
        <w:rPr>
          <w:rFonts w:asciiTheme="minorBidi" w:hAnsiTheme="minorBidi"/>
          <w:u w:val="single"/>
        </w:rPr>
        <w:t>_[</w:t>
      </w:r>
      <w:proofErr w:type="gramEnd"/>
      <w:r w:rsidRPr="0047414A">
        <w:rPr>
          <w:rFonts w:asciiTheme="minorBidi" w:hAnsiTheme="minorBidi"/>
          <w:u w:val="single"/>
        </w:rPr>
        <w:t>4,5,6]:</w:t>
      </w:r>
      <w:r w:rsidRPr="0047414A">
        <w:rPr>
          <w:rFonts w:asciiTheme="minorBidi" w:hAnsiTheme="minorBidi"/>
        </w:rPr>
        <w:t xml:space="preserve"> Defines the data directories for the three simulated Lightning nodes.</w:t>
      </w:r>
    </w:p>
    <w:p w:rsidR="00CA4724" w:rsidRPr="00E277C0" w:rsidRDefault="00000000">
      <w:pPr>
        <w:pStyle w:val="Heading1"/>
        <w:rPr>
          <w:sz w:val="36"/>
          <w:szCs w:val="36"/>
        </w:rPr>
      </w:pPr>
      <w:r w:rsidRPr="00E277C0">
        <w:rPr>
          <w:sz w:val="36"/>
          <w:szCs w:val="36"/>
        </w:rPr>
        <w:t>5. Developer Workflow &amp; Troubleshooting</w:t>
      </w:r>
    </w:p>
    <w:p w:rsidR="00CA4724" w:rsidRPr="00E277C0" w:rsidRDefault="00000000">
      <w:pPr>
        <w:rPr>
          <w:rFonts w:asciiTheme="minorBidi" w:hAnsiTheme="minorBidi"/>
          <w:sz w:val="24"/>
          <w:szCs w:val="24"/>
        </w:rPr>
      </w:pPr>
      <w:r w:rsidRPr="00E277C0">
        <w:rPr>
          <w:rFonts w:asciiTheme="minorBidi" w:hAnsiTheme="minorBidi"/>
          <w:b/>
          <w:sz w:val="24"/>
          <w:szCs w:val="24"/>
        </w:rPr>
        <w:t>Essential Commands</w:t>
      </w:r>
    </w:p>
    <w:p w:rsidR="00CA4724" w:rsidRDefault="00000000">
      <w:pPr>
        <w:rPr>
          <w:rFonts w:ascii="Courier New" w:hAnsi="Courier New"/>
          <w:sz w:val="20"/>
        </w:rPr>
      </w:pPr>
      <w:r w:rsidRPr="0047414A">
        <w:rPr>
          <w:rFonts w:ascii="Courier New" w:hAnsi="Courier New"/>
          <w:sz w:val="20"/>
          <w:u w:val="single"/>
        </w:rPr>
        <w:t>Start Project</w:t>
      </w:r>
      <w:r w:rsidR="0047414A">
        <w:rPr>
          <w:rFonts w:ascii="Courier New" w:hAnsi="Courier New"/>
          <w:sz w:val="20"/>
          <w:u w:val="single"/>
        </w:rPr>
        <w:t>:</w:t>
      </w:r>
      <w:r>
        <w:rPr>
          <w:rFonts w:ascii="Courier New" w:hAnsi="Courier New"/>
          <w:sz w:val="20"/>
        </w:rPr>
        <w:t xml:space="preserve">        docker-compose up</w:t>
      </w:r>
      <w:r>
        <w:rPr>
          <w:rFonts w:ascii="Courier New" w:hAnsi="Courier New"/>
          <w:sz w:val="20"/>
        </w:rPr>
        <w:br/>
      </w:r>
      <w:r w:rsidRPr="0047414A">
        <w:rPr>
          <w:rFonts w:ascii="Courier New" w:hAnsi="Courier New"/>
          <w:sz w:val="20"/>
          <w:u w:val="single"/>
        </w:rPr>
        <w:t>Stop Project</w:t>
      </w:r>
      <w:r w:rsidR="0047414A">
        <w:rPr>
          <w:rFonts w:ascii="Courier New" w:hAnsi="Courier New"/>
          <w:sz w:val="20"/>
          <w:u w:val="single"/>
        </w:rPr>
        <w:t>:</w:t>
      </w:r>
      <w:r>
        <w:rPr>
          <w:rFonts w:ascii="Courier New" w:hAnsi="Courier New"/>
          <w:sz w:val="20"/>
        </w:rPr>
        <w:t xml:space="preserve">         Press Ctrl + C</w:t>
      </w:r>
      <w:r>
        <w:rPr>
          <w:rFonts w:ascii="Courier New" w:hAnsi="Courier New"/>
          <w:sz w:val="20"/>
        </w:rPr>
        <w:br/>
      </w:r>
      <w:r w:rsidRPr="0047414A">
        <w:rPr>
          <w:rFonts w:ascii="Courier New" w:hAnsi="Courier New"/>
          <w:sz w:val="20"/>
          <w:u w:val="single"/>
        </w:rPr>
        <w:t>Remove Containers</w:t>
      </w:r>
      <w:r w:rsidR="0047414A">
        <w:rPr>
          <w:rFonts w:ascii="Courier New" w:hAnsi="Courier New"/>
          <w:sz w:val="20"/>
          <w:u w:val="single"/>
        </w:rPr>
        <w:t>:</w:t>
      </w:r>
      <w:r>
        <w:rPr>
          <w:rFonts w:ascii="Courier New" w:hAnsi="Courier New"/>
          <w:sz w:val="20"/>
        </w:rPr>
        <w:t xml:space="preserve">    docker-compose down</w:t>
      </w:r>
      <w:r>
        <w:rPr>
          <w:rFonts w:ascii="Courier New" w:hAnsi="Courier New"/>
          <w:sz w:val="20"/>
        </w:rPr>
        <w:br/>
      </w:r>
      <w:r w:rsidRPr="0047414A">
        <w:rPr>
          <w:rFonts w:ascii="Courier New" w:hAnsi="Courier New"/>
          <w:sz w:val="20"/>
          <w:u w:val="single"/>
        </w:rPr>
        <w:t>Enter Container Shell</w:t>
      </w:r>
      <w:r w:rsidR="0047414A">
        <w:rPr>
          <w:rFonts w:ascii="Courier New" w:hAnsi="Courier New"/>
          <w:sz w:val="20"/>
          <w:u w:val="single"/>
        </w:rPr>
        <w:t>:</w:t>
      </w:r>
      <w:r>
        <w:rPr>
          <w:rFonts w:ascii="Courier New" w:hAnsi="Courier New"/>
          <w:sz w:val="20"/>
        </w:rPr>
        <w:t xml:space="preserve"> docker-compose exec app bash</w:t>
      </w:r>
      <w:r>
        <w:rPr>
          <w:rFonts w:ascii="Courier New" w:hAnsi="Courier New"/>
          <w:sz w:val="20"/>
        </w:rPr>
        <w:br/>
      </w:r>
      <w:r w:rsidRPr="0047414A">
        <w:rPr>
          <w:rFonts w:ascii="Courier New" w:hAnsi="Courier New"/>
          <w:sz w:val="20"/>
          <w:u w:val="single"/>
        </w:rPr>
        <w:t>Rebuild (New Deps)</w:t>
      </w:r>
      <w:r w:rsidR="0047414A">
        <w:rPr>
          <w:rFonts w:ascii="Courier New" w:hAnsi="Courier New"/>
          <w:sz w:val="20"/>
          <w:u w:val="single"/>
        </w:rPr>
        <w:t>:</w:t>
      </w:r>
      <w:r>
        <w:rPr>
          <w:rFonts w:ascii="Courier New" w:hAnsi="Courier New"/>
          <w:sz w:val="20"/>
        </w:rPr>
        <w:t xml:space="preserve">   docker-compose up --build</w:t>
      </w:r>
      <w:r>
        <w:rPr>
          <w:rFonts w:ascii="Courier New" w:hAnsi="Courier New"/>
          <w:sz w:val="20"/>
        </w:rPr>
        <w:br/>
      </w:r>
    </w:p>
    <w:p w:rsidR="0047414A" w:rsidRPr="0047414A" w:rsidRDefault="0047414A">
      <w:pPr>
        <w:rPr>
          <w:rFonts w:asciiTheme="minorBidi" w:hAnsiTheme="minorBidi"/>
          <w:b/>
          <w:bCs/>
          <w:sz w:val="24"/>
          <w:szCs w:val="24"/>
        </w:rPr>
      </w:pPr>
      <w:r w:rsidRPr="0047414A">
        <w:rPr>
          <w:rFonts w:asciiTheme="minorBidi" w:hAnsiTheme="minorBidi"/>
          <w:b/>
          <w:bCs/>
          <w:color w:val="000000"/>
          <w:sz w:val="24"/>
          <w:szCs w:val="24"/>
        </w:rPr>
        <w:t>Hard Reset (Wipe Data)</w:t>
      </w:r>
    </w:p>
    <w:p w:rsidR="00CA4724" w:rsidRPr="00E277C0" w:rsidRDefault="00000000">
      <w:pPr>
        <w:rPr>
          <w:rFonts w:asciiTheme="minorBidi" w:hAnsiTheme="minorBidi"/>
        </w:rPr>
      </w:pPr>
      <w:r w:rsidRPr="00E277C0">
        <w:rPr>
          <w:rFonts w:asciiTheme="minorBidi" w:hAnsiTheme="minorBidi"/>
        </w:rPr>
        <w:t>If your blockchain gets corrupted, or you want to start a fresh network simulation:</w:t>
      </w:r>
    </w:p>
    <w:p w:rsidR="00CA4724" w:rsidRPr="00E277C0" w:rsidRDefault="00000000">
      <w:pPr>
        <w:rPr>
          <w:rFonts w:asciiTheme="minorBidi" w:hAnsiTheme="minorBidi"/>
        </w:rPr>
      </w:pPr>
      <w:r w:rsidRPr="00E277C0">
        <w:rPr>
          <w:rFonts w:asciiTheme="minorBidi" w:hAnsiTheme="minorBidi"/>
        </w:rPr>
        <w:t>Stop the container.</w:t>
      </w:r>
    </w:p>
    <w:p w:rsidR="00CA4724" w:rsidRPr="00E277C0" w:rsidRDefault="00000000">
      <w:pPr>
        <w:rPr>
          <w:rFonts w:asciiTheme="minorBidi" w:hAnsiTheme="minorBidi"/>
        </w:rPr>
      </w:pPr>
      <w:r w:rsidRPr="00E277C0">
        <w:rPr>
          <w:rFonts w:asciiTheme="minorBidi" w:hAnsiTheme="minorBidi"/>
        </w:rPr>
        <w:t>Delete the local data folder:</w:t>
      </w:r>
    </w:p>
    <w:p w:rsidR="00CA4724" w:rsidRDefault="00000000">
      <w:r>
        <w:rPr>
          <w:rFonts w:ascii="Courier New" w:hAnsi="Courier New"/>
          <w:sz w:val="20"/>
        </w:rPr>
        <w:t>rm -rf data</w:t>
      </w:r>
    </w:p>
    <w:p w:rsidR="00CA4724" w:rsidRPr="00E277C0" w:rsidRDefault="00000000">
      <w:pPr>
        <w:rPr>
          <w:rFonts w:asciiTheme="minorBidi" w:hAnsiTheme="minorBidi"/>
        </w:rPr>
      </w:pPr>
      <w:r w:rsidRPr="00E277C0">
        <w:rPr>
          <w:rFonts w:asciiTheme="minorBidi" w:hAnsiTheme="minorBidi"/>
        </w:rPr>
        <w:t>Restart: docker-compose up (This will recreate the folder and start a fresh Regtest chain).</w:t>
      </w:r>
    </w:p>
    <w:p w:rsidR="00CA4724" w:rsidRPr="00E277C0" w:rsidRDefault="00000000">
      <w:pPr>
        <w:rPr>
          <w:rFonts w:asciiTheme="minorBidi" w:hAnsiTheme="minorBidi"/>
          <w:sz w:val="24"/>
          <w:szCs w:val="24"/>
        </w:rPr>
      </w:pPr>
      <w:r w:rsidRPr="00E277C0">
        <w:rPr>
          <w:rFonts w:asciiTheme="minorBidi" w:hAnsiTheme="minorBidi"/>
          <w:b/>
          <w:sz w:val="24"/>
          <w:szCs w:val="24"/>
        </w:rPr>
        <w:t>Troubleshooting Common Issues</w:t>
      </w:r>
    </w:p>
    <w:p w:rsidR="00CA4724" w:rsidRPr="00E277C0" w:rsidRDefault="00000000">
      <w:pPr>
        <w:rPr>
          <w:rFonts w:asciiTheme="minorBidi" w:hAnsiTheme="minorBidi"/>
        </w:rPr>
      </w:pPr>
      <w:r w:rsidRPr="00E277C0">
        <w:rPr>
          <w:rFonts w:asciiTheme="minorBidi" w:hAnsiTheme="minorBidi"/>
          <w:b/>
        </w:rPr>
        <w:t>1. "Connection refused" or Docker error</w:t>
      </w:r>
    </w:p>
    <w:p w:rsidR="00CA4724" w:rsidRPr="00E277C0" w:rsidRDefault="00000000">
      <w:pPr>
        <w:rPr>
          <w:rFonts w:asciiTheme="minorBidi" w:hAnsiTheme="minorBidi"/>
        </w:rPr>
      </w:pPr>
      <w:r w:rsidRPr="00E277C0">
        <w:rPr>
          <w:rFonts w:asciiTheme="minorBidi" w:hAnsiTheme="minorBidi"/>
        </w:rPr>
        <w:t>Cause: Docker Desktop is likely not running.</w:t>
      </w:r>
    </w:p>
    <w:p w:rsidR="00CA4724" w:rsidRPr="00E277C0" w:rsidRDefault="00000000">
      <w:pPr>
        <w:rPr>
          <w:rFonts w:asciiTheme="minorBidi" w:hAnsiTheme="minorBidi"/>
        </w:rPr>
      </w:pPr>
      <w:r w:rsidRPr="00E277C0">
        <w:rPr>
          <w:rFonts w:asciiTheme="minorBidi" w:hAnsiTheme="minorBidi"/>
        </w:rPr>
        <w:t>Solution: Open the Docker Desktop app, wait for the green light, and try again.</w:t>
      </w:r>
    </w:p>
    <w:p w:rsidR="00CA4724" w:rsidRPr="00E277C0" w:rsidRDefault="00000000">
      <w:pPr>
        <w:rPr>
          <w:rFonts w:asciiTheme="minorBidi" w:hAnsiTheme="minorBidi"/>
        </w:rPr>
      </w:pPr>
      <w:r w:rsidRPr="00E277C0">
        <w:rPr>
          <w:rFonts w:asciiTheme="minorBidi" w:hAnsiTheme="minorBidi"/>
          <w:b/>
        </w:rPr>
        <w:lastRenderedPageBreak/>
        <w:t>2. init-network.sh fails with "Loading block index..."</w:t>
      </w:r>
    </w:p>
    <w:p w:rsidR="00CA4724" w:rsidRPr="00E277C0" w:rsidRDefault="00000000">
      <w:pPr>
        <w:rPr>
          <w:rFonts w:asciiTheme="minorBidi" w:hAnsiTheme="minorBidi"/>
        </w:rPr>
      </w:pPr>
      <w:r w:rsidRPr="00E277C0">
        <w:rPr>
          <w:rFonts w:asciiTheme="minorBidi" w:hAnsiTheme="minorBidi"/>
        </w:rPr>
        <w:t>Cause: Bitcoin Core is still booting up inside the container.</w:t>
      </w:r>
    </w:p>
    <w:p w:rsidR="00CA4724" w:rsidRPr="00E277C0" w:rsidRDefault="00000000">
      <w:pPr>
        <w:rPr>
          <w:rFonts w:asciiTheme="minorBidi" w:hAnsiTheme="minorBidi"/>
        </w:rPr>
      </w:pPr>
      <w:r w:rsidRPr="00E277C0">
        <w:rPr>
          <w:rFonts w:asciiTheme="minorBidi" w:hAnsiTheme="minorBidi"/>
        </w:rPr>
        <w:t>Solution: Wait 15-20 seconds after the container starts before running the script. Look for "init message: Done loading" in the logs.</w:t>
      </w:r>
    </w:p>
    <w:p w:rsidR="00CA4724" w:rsidRPr="00E277C0" w:rsidRDefault="00000000">
      <w:pPr>
        <w:rPr>
          <w:rFonts w:asciiTheme="minorBidi" w:hAnsiTheme="minorBidi"/>
        </w:rPr>
      </w:pPr>
      <w:r w:rsidRPr="00E277C0">
        <w:rPr>
          <w:rFonts w:asciiTheme="minorBidi" w:hAnsiTheme="minorBidi"/>
          <w:b/>
        </w:rPr>
        <w:t>3. "bitcoind has gone backwards"</w:t>
      </w:r>
    </w:p>
    <w:p w:rsidR="00CA4724" w:rsidRPr="00E277C0" w:rsidRDefault="00000000">
      <w:pPr>
        <w:rPr>
          <w:rFonts w:asciiTheme="minorBidi" w:hAnsiTheme="minorBidi"/>
        </w:rPr>
      </w:pPr>
      <w:r w:rsidRPr="00E277C0">
        <w:rPr>
          <w:rFonts w:asciiTheme="minorBidi" w:hAnsiTheme="minorBidi"/>
        </w:rPr>
        <w:t>Cause: You likely switched between different blockchain states without clearing data.</w:t>
      </w:r>
    </w:p>
    <w:p w:rsidR="00CA4724" w:rsidRPr="00E277C0" w:rsidRDefault="00000000">
      <w:pPr>
        <w:rPr>
          <w:rFonts w:asciiTheme="minorBidi" w:hAnsiTheme="minorBidi"/>
        </w:rPr>
      </w:pPr>
      <w:r w:rsidRPr="00E277C0">
        <w:rPr>
          <w:rFonts w:asciiTheme="minorBidi" w:hAnsiTheme="minorBidi"/>
        </w:rPr>
        <w:t>Solution: Perform a Hard Reset (see above) by deleting the data folder.</w:t>
      </w:r>
    </w:p>
    <w:p w:rsidR="00CA4724" w:rsidRPr="00E277C0" w:rsidRDefault="00000000">
      <w:pPr>
        <w:rPr>
          <w:rFonts w:asciiTheme="minorBidi" w:hAnsiTheme="minorBidi"/>
        </w:rPr>
      </w:pPr>
      <w:r w:rsidRPr="00E277C0">
        <w:rPr>
          <w:rFonts w:asciiTheme="minorBidi" w:hAnsiTheme="minorBidi"/>
          <w:b/>
        </w:rPr>
        <w:t>4. lightning-cli not found</w:t>
      </w:r>
    </w:p>
    <w:p w:rsidR="00CA4724" w:rsidRPr="00E277C0" w:rsidRDefault="00000000">
      <w:pPr>
        <w:rPr>
          <w:rFonts w:asciiTheme="minorBidi" w:hAnsiTheme="minorBidi"/>
        </w:rPr>
      </w:pPr>
      <w:r w:rsidRPr="00E277C0">
        <w:rPr>
          <w:rFonts w:asciiTheme="minorBidi" w:hAnsiTheme="minorBidi"/>
        </w:rPr>
        <w:t>Cause: You are trying to run this on your local machine.</w:t>
      </w:r>
    </w:p>
    <w:p w:rsidR="00CA4724" w:rsidRPr="00E277C0" w:rsidRDefault="00000000">
      <w:pPr>
        <w:rPr>
          <w:rFonts w:asciiTheme="minorBidi" w:hAnsiTheme="minorBidi"/>
        </w:rPr>
      </w:pPr>
      <w:r w:rsidRPr="00E277C0">
        <w:rPr>
          <w:rFonts w:asciiTheme="minorBidi" w:hAnsiTheme="minorBidi"/>
        </w:rPr>
        <w:t>Solution: You must run this inside the container.</w:t>
      </w:r>
    </w:p>
    <w:p w:rsidR="00CA4724" w:rsidRDefault="00000000">
      <w:r>
        <w:rPr>
          <w:rFonts w:ascii="Courier New" w:hAnsi="Courier New"/>
          <w:sz w:val="20"/>
        </w:rPr>
        <w:t>docker-compose exec app lightning-cli --version</w:t>
      </w:r>
    </w:p>
    <w:p w:rsidR="00CA4724" w:rsidRPr="00E277C0" w:rsidRDefault="00000000">
      <w:pPr>
        <w:rPr>
          <w:rFonts w:asciiTheme="minorBidi" w:hAnsiTheme="minorBidi"/>
        </w:rPr>
      </w:pPr>
      <w:r w:rsidRPr="00E277C0">
        <w:rPr>
          <w:rFonts w:asciiTheme="minorBidi" w:hAnsiTheme="minorBidi"/>
          <w:b/>
        </w:rPr>
        <w:t>5. Changes to package.json aren't working</w:t>
      </w:r>
    </w:p>
    <w:p w:rsidR="00CA4724" w:rsidRPr="00E277C0" w:rsidRDefault="00000000">
      <w:pPr>
        <w:rPr>
          <w:rFonts w:asciiTheme="minorBidi" w:hAnsiTheme="minorBidi"/>
        </w:rPr>
      </w:pPr>
      <w:r w:rsidRPr="00E277C0">
        <w:rPr>
          <w:rFonts w:asciiTheme="minorBidi" w:hAnsiTheme="minorBidi"/>
        </w:rPr>
        <w:t>Solution: If you added a new package, the container needs to install it. Stop the container and run docker-compose up --build.</w:t>
      </w:r>
    </w:p>
    <w:sectPr w:rsidR="00CA4724" w:rsidRPr="00E277C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C300665"/>
    <w:multiLevelType w:val="hybridMultilevel"/>
    <w:tmpl w:val="F09AD1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F2046E5"/>
    <w:multiLevelType w:val="hybridMultilevel"/>
    <w:tmpl w:val="EB56EFE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B5F0A82"/>
    <w:multiLevelType w:val="hybridMultilevel"/>
    <w:tmpl w:val="ABE86D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07B1CB9"/>
    <w:multiLevelType w:val="hybridMultilevel"/>
    <w:tmpl w:val="4AB8C4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28B2AF0"/>
    <w:multiLevelType w:val="hybridMultilevel"/>
    <w:tmpl w:val="E2847B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6266A43"/>
    <w:multiLevelType w:val="hybridMultilevel"/>
    <w:tmpl w:val="B54E1A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15745BF"/>
    <w:multiLevelType w:val="hybridMultilevel"/>
    <w:tmpl w:val="D9AC54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9414D47"/>
    <w:multiLevelType w:val="hybridMultilevel"/>
    <w:tmpl w:val="D6CC11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9A672E5"/>
    <w:multiLevelType w:val="hybridMultilevel"/>
    <w:tmpl w:val="3506AD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CAE46B7"/>
    <w:multiLevelType w:val="hybridMultilevel"/>
    <w:tmpl w:val="5C0EEA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67839017">
    <w:abstractNumId w:val="8"/>
  </w:num>
  <w:num w:numId="2" w16cid:durableId="1911302822">
    <w:abstractNumId w:val="6"/>
  </w:num>
  <w:num w:numId="3" w16cid:durableId="1522162800">
    <w:abstractNumId w:val="5"/>
  </w:num>
  <w:num w:numId="4" w16cid:durableId="1126432841">
    <w:abstractNumId w:val="4"/>
  </w:num>
  <w:num w:numId="5" w16cid:durableId="681475104">
    <w:abstractNumId w:val="7"/>
  </w:num>
  <w:num w:numId="6" w16cid:durableId="1866795334">
    <w:abstractNumId w:val="3"/>
  </w:num>
  <w:num w:numId="7" w16cid:durableId="452553218">
    <w:abstractNumId w:val="2"/>
  </w:num>
  <w:num w:numId="8" w16cid:durableId="307634594">
    <w:abstractNumId w:val="1"/>
  </w:num>
  <w:num w:numId="9" w16cid:durableId="1288124997">
    <w:abstractNumId w:val="0"/>
  </w:num>
  <w:num w:numId="10" w16cid:durableId="400254004">
    <w:abstractNumId w:val="17"/>
  </w:num>
  <w:num w:numId="11" w16cid:durableId="247736797">
    <w:abstractNumId w:val="13"/>
  </w:num>
  <w:num w:numId="12" w16cid:durableId="1924607699">
    <w:abstractNumId w:val="10"/>
  </w:num>
  <w:num w:numId="13" w16cid:durableId="1118597112">
    <w:abstractNumId w:val="15"/>
  </w:num>
  <w:num w:numId="14" w16cid:durableId="550961388">
    <w:abstractNumId w:val="9"/>
  </w:num>
  <w:num w:numId="15" w16cid:durableId="1262832526">
    <w:abstractNumId w:val="16"/>
  </w:num>
  <w:num w:numId="16" w16cid:durableId="180629222">
    <w:abstractNumId w:val="18"/>
  </w:num>
  <w:num w:numId="17" w16cid:durableId="1373268433">
    <w:abstractNumId w:val="14"/>
  </w:num>
  <w:num w:numId="18" w16cid:durableId="991522857">
    <w:abstractNumId w:val="11"/>
  </w:num>
  <w:num w:numId="19" w16cid:durableId="196673806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7414A"/>
    <w:rsid w:val="004C4D48"/>
    <w:rsid w:val="00AA1D8D"/>
    <w:rsid w:val="00B47730"/>
    <w:rsid w:val="00CA4724"/>
    <w:rsid w:val="00CB0664"/>
    <w:rsid w:val="00E277C0"/>
    <w:rsid w:val="00F5328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8F3C8E25-0D36-E446-9EDF-3D1A3A88FC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E277C0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277C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://localhost:9966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984</Words>
  <Characters>5610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6581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 Office User</cp:lastModifiedBy>
  <cp:revision>2</cp:revision>
  <dcterms:created xsi:type="dcterms:W3CDTF">2026-01-24T11:04:00Z</dcterms:created>
  <dcterms:modified xsi:type="dcterms:W3CDTF">2026-01-24T11:04:00Z</dcterms:modified>
  <cp:category/>
</cp:coreProperties>
</file>